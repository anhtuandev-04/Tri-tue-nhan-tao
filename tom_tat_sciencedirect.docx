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Tóm tắt bài báo - Object Detection in Real-Time Video Surveillance (ScienceDirect)</w:t>
      </w:r>
    </w:p>
    <w:p>
      <w:r>
        <w:t>Bài báo này đề xuất một phương pháp phát hiện đối tượng trong video giám sát thời gian thực sử dụng mô hình học sâu kết hợp attention. Tác giả sử dụng mạng nơ-ron tích chập (CNN) để trích xuất đặc trưng và cơ chế attention để tăng cường độ chính xác trong việc phát hiện các vật thể nguy hiểm (như dao và súng). Mô hình đạt hiệu suất tốt trên tập dữ liệu video giám sát và có thể triển khai hiệu quả trong môi trường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