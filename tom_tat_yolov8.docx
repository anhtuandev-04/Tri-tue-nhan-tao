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Tóm tắt bài báo - Phát hiện người trong video giám sát với YOLOv8 (JOS HUSC)</w:t>
      </w:r>
    </w:p>
    <w:p>
      <w:r>
        <w:t>Bài báo trình bày việc ứng dụng mô hình YOLOv8 trong phát hiện người từ video camera giám sát. Tác giả sử dụng kỹ thuật học chuyển giao và huấn luyện lại một phần mô hình để phù hợp với dữ liệu đầu vào từ camera thật. Kết quả cho thấy mô hình có khả năng nhận dạng người nhanh và chính xác, đặc biệt trong điều kiện ánh sáng yếu. Bài báo cũng đánh giá hiệu năng qua các chỉ số độ chính xác (mAP) và tốc độ xử lý khung hình (FPS).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