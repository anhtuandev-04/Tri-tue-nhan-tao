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ScienceDirect - Object Detection</w:t>
      </w:r>
    </w:p>
    <w:p>
      <w:r>
        <w:t>Link bài báo:</w:t>
      </w:r>
    </w:p>
    <w:p>
      <w:r>
        <w:t>https://www.sciencedirect.com/science/article/pii/S1110016825000468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